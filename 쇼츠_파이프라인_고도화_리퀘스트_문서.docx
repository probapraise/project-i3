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쇼츠 영상 파이프라인 에이전트 맵 고도화</w:t>
        <w:br/>
        <w:t>(유동 씬 분할 + 씬 단위 비주얼 프롬프트 Map-Reduce)</w:t>
      </w:r>
    </w:p>
    <w:p>
      <w:pPr>
        <w:jc w:val="center"/>
      </w:pPr>
      <w:r>
        <w:t>리퀘스트 문서 (Implementation Request)</w:t>
        <w:br/>
        <w:t>작성일: 2026-02-06  |  타임존: Asia/Seoul</w:t>
      </w:r>
    </w:p>
    <w:p/>
    <w:p>
      <w:pPr>
        <w:pStyle w:val="Heading1"/>
      </w:pPr>
      <w:r>
        <w:t>1. 배경과 목표</w:t>
      </w:r>
    </w:p>
    <w:p>
      <w:r>
        <w:t>현 파이프라인은 대본을 씬으로 분할하고(scene splitter), 이후 씬 기반으로 클립/더빙/사운드/패키징까지 이어지는 구조이다.</w:t>
      </w:r>
    </w:p>
    <w:p>
      <w:r>
        <w:t>고도화 목표는 다음 2가지이다.</w:t>
      </w:r>
    </w:p>
    <w:p>
      <w:pPr>
        <w:pStyle w:val="ListBullet"/>
      </w:pPr>
      <w:r>
        <w:t>씬 개수를 고정(예: 7개)하지 않고, 대본 길이/리듬/정보량에 따라 유동적으로 5~10개(또는 그 이상/이하)로 자동 결정한다.</w:t>
      </w:r>
    </w:p>
    <w:p>
      <w:pPr>
        <w:pStyle w:val="ListBullet"/>
      </w:pPr>
      <w:r>
        <w:t>LLM 호출을 ‘좁고 명확한 작업 단위’로 쪼개어(씬 1개당 1요구사항), 씬 단위 비주얼 프롬프트 품질을 끌어올리고 재작업 비용을 줄인다.</w:t>
      </w:r>
    </w:p>
    <w:p>
      <w:pPr>
        <w:pStyle w:val="Heading1"/>
      </w:pPr>
      <w:r>
        <w:t>2. 변경 요약</w:t>
      </w:r>
    </w:p>
    <w:p>
      <w:r>
        <w:t>기존 ‘VisualDirector(씬 분할 + 프롬프트 생성 등 복합 책임)’ 구간을 아래처럼 분해한다.</w:t>
      </w:r>
    </w:p>
    <w:p>
      <w:pPr>
        <w:pStyle w:val="ListBullet"/>
      </w:pPr>
      <w:r>
        <w:t>StoryBibleBuilder: 전역 컨텍스트(톤/스타일/캐릭터 규칙/금지사항)를 압축해 재사용 가능한 단일 산출물로 만든다.</w:t>
      </w:r>
    </w:p>
    <w:p>
      <w:pPr>
        <w:pStyle w:val="ListBullet"/>
      </w:pPr>
      <w:r>
        <w:t>BeatSplitter: 대본을 의미 단위(idea beat)로 분해한다.</w:t>
      </w:r>
    </w:p>
    <w:p>
      <w:pPr>
        <w:pStyle w:val="ListBullet"/>
      </w:pPr>
      <w:r>
        <w:t>SceneComposer: 비트들을 시간/리듬 제약에 맞춰 묶어 ‘씬 스켈레톤’을 구성하고, 결과적으로 씬 개수 N을 자동 산출한다.</w:t>
      </w:r>
    </w:p>
    <w:p>
      <w:pPr>
        <w:pStyle w:val="ListBullet"/>
      </w:pPr>
      <w:r>
        <w:t>SceneSplitCritic(+Resplit loop): 씬 길이 분포/구조 요건(Hook/Build/Payoff) 위반 여부를 평가하고 필요 시 재분할한다.</w:t>
      </w:r>
    </w:p>
    <w:p>
      <w:pPr>
        <w:pStyle w:val="ListBullet"/>
      </w:pPr>
      <w:r>
        <w:t>ScenePromptOrchestrator(Map): 씬별로 SceneBriefAgent→VisualPromptAgent→PromptValidator를 반복 호출한다.</w:t>
      </w:r>
    </w:p>
    <w:p>
      <w:pPr>
        <w:pStyle w:val="ListBullet"/>
      </w:pPr>
      <w:r>
        <w:t>ContinuityAuditor(Reduce): 전체 씬 프롬프트의 일관성(캐릭터/스타일/오브젝트)을 검사하고, 문제 씬만 재생성한다.</w:t>
      </w:r>
    </w:p>
    <w:p>
      <w:pPr>
        <w:pStyle w:val="Heading1"/>
      </w:pPr>
      <w:r>
        <w:t>3. 신규 에이전트 맵(텍스트 다이어그램)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>[Module1] InputOrchestrator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HookAgent (A)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ScriptAgent (B)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TranslationAgent (Writer/Critic/Reconstructor)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NarrationExtractor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ReferenceNormalizer (+ optional ImageClassifierAgent in UI path)</w:t>
      </w:r>
    </w:p>
    <w:p>
      <w:pPr>
        <w:spacing w:before="0" w:after="0"/>
      </w:pPr>
      <w:r>
        <w:rPr>
          <w:rFonts w:ascii="Consolas" w:hAnsi="Consolas" w:eastAsia="Consolas"/>
          <w:sz w:val="19"/>
        </w:rPr>
      </w:r>
    </w:p>
    <w:p>
      <w:pPr>
        <w:spacing w:before="0" w:after="0"/>
      </w:pPr>
      <w:r>
        <w:rPr>
          <w:rFonts w:ascii="Consolas" w:hAnsi="Consolas" w:eastAsia="Consolas"/>
          <w:sz w:val="19"/>
        </w:rPr>
        <w:t>[Scene Planning v2]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StoryBibleBuilder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BeatSplitter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SceneComposer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SceneSplitCritic  --(revise/resplit loop)--&gt; BeatSplitter or SceneComposer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ScenesJSONBuilder (v2 schema; N is variable)</w:t>
      </w:r>
    </w:p>
    <w:p>
      <w:pPr>
        <w:spacing w:before="0" w:after="0"/>
      </w:pPr>
      <w:r>
        <w:rPr>
          <w:rFonts w:ascii="Consolas" w:hAnsi="Consolas" w:eastAsia="Consolas"/>
          <w:sz w:val="19"/>
        </w:rPr>
      </w:r>
    </w:p>
    <w:p>
      <w:pPr>
        <w:spacing w:before="0" w:after="0"/>
      </w:pPr>
      <w:r>
        <w:rPr>
          <w:rFonts w:ascii="Consolas" w:hAnsi="Consolas" w:eastAsia="Consolas"/>
          <w:sz w:val="19"/>
        </w:rPr>
        <w:t>[Per-Scene Prompting (Map)]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For each scene_i in scenes: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SceneContextPackager (global story_bible + scene_i + neighbor summaries)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  -&gt; SceneBriefAgent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  -&gt; VisualPromptAgent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  -&gt; PromptValidator</w:t>
      </w:r>
    </w:p>
    <w:p>
      <w:pPr>
        <w:spacing w:before="0" w:after="0"/>
      </w:pPr>
      <w:r>
        <w:rPr>
          <w:rFonts w:ascii="Consolas" w:hAnsi="Consolas" w:eastAsia="Consolas"/>
          <w:sz w:val="19"/>
        </w:rPr>
      </w:r>
    </w:p>
    <w:p>
      <w:pPr>
        <w:spacing w:before="0" w:after="0"/>
      </w:pPr>
      <w:r>
        <w:rPr>
          <w:rFonts w:ascii="Consolas" w:hAnsi="Consolas" w:eastAsia="Consolas"/>
          <w:sz w:val="19"/>
        </w:rPr>
        <w:t>[Consistency (Reduce)]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ContinuityAuditor  --(revise scene_k)--&gt; SceneBriefAgent/VisualPromptAgent (only for flagged scenes)</w:t>
      </w:r>
    </w:p>
    <w:p>
      <w:pPr>
        <w:spacing w:before="0" w:after="0"/>
      </w:pPr>
      <w:r>
        <w:rPr>
          <w:rFonts w:ascii="Consolas" w:hAnsi="Consolas" w:eastAsia="Consolas"/>
          <w:sz w:val="19"/>
        </w:rPr>
      </w:r>
    </w:p>
    <w:p>
      <w:pPr>
        <w:spacing w:before="0" w:after="0"/>
      </w:pPr>
      <w:r>
        <w:rPr>
          <w:rFonts w:ascii="Consolas" w:hAnsi="Consolas" w:eastAsia="Consolas"/>
          <w:sz w:val="19"/>
        </w:rPr>
        <w:t>[Module3 Asset &amp; Packaging]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ScriptParser (compat + export scenes.json)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ReferenceManager + CharacterTraitExtractor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SketchGenerator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ClipGenerator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DubbingDirector (updates scenes.json with audio_file)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SoundDirector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-&gt; PackageGeneratorAgent</w:t>
      </w:r>
    </w:p>
    <w:p>
      <w:pPr>
        <w:pStyle w:val="Heading1"/>
      </w:pPr>
      <w:r>
        <w:t>4. 데이터 계약(Data Contracts)</w:t>
      </w:r>
    </w:p>
    <w:p>
      <w:r>
        <w:t>기존 scenes.json을 ‘허브 계약’으로 유지하되, 유동 씬 분할과 씬별 프롬프트 결과를 담기 위해 v2 필드를 추가한다. 기존 소비자는 선택 필드 무시로 호환 가능해야 한다.</w:t>
      </w:r>
    </w:p>
    <w:p>
      <w:pPr>
        <w:pStyle w:val="Heading2"/>
      </w:pPr>
      <w:r>
        <w:t>4.1 story_bible.json</w:t>
      </w:r>
    </w:p>
    <w:p>
      <w:r>
        <w:t>전역 규칙과 요약. 씬별 호출 시 항상 포함되는 최소 컨텍스트.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>{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"video_goal": "shorts",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"target_duration_sec": 45,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"tone": {"language": "pt", "style": "fast, punchy, clear"},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"global_visual_rules": {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"style_keywords": ["cinematic", "high contrast", "clean typography"],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"subtitle_rules": {"position": "bottom", "max_chars_per_line": 18}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},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"characters": [{ "id": "char_1", "name": "..." }],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"banned": ["graphic injury", "real-person likeness without consent"],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"references": {"normalized_bundle_path": "references_normalized.json"}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>}</w:t>
      </w:r>
    </w:p>
    <w:p>
      <w:pPr>
        <w:pStyle w:val="Heading2"/>
      </w:pPr>
      <w:r>
        <w:t>4.2 beats.json</w:t>
      </w:r>
    </w:p>
    <w:p>
      <w:r>
        <w:t>의미 단위 분해 결과(idea beats). SceneComposer가 이 비트들을 묶어 씬을 만든다.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>{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"beats": [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{"beat_id": 1, "text": "...", "role": "hook", "complexity": "low"},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{"beat_id": 2, "text": "...", "role": "setup"}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]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>}</w:t>
      </w:r>
    </w:p>
    <w:p>
      <w:pPr>
        <w:pStyle w:val="Heading2"/>
      </w:pPr>
      <w:r>
        <w:t>4.3 scene_skeletons.json (N variable)</w:t>
      </w:r>
    </w:p>
    <w:p>
      <w:r>
        <w:t>유동 씬 분할의 1차 산출물. 여기서 N은 자동 산출된다.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>{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"scenes": [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{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"scene_id": 1,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"purpose": "hook",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"narration_text": "...",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"beat_ids": [1,2],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"estimated_duration_sec": 3.5,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"transition_hint": {"in": "hard_cut", "out": "whoosh"},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"split_reason": "new_claim + rhythm"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}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]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>}</w:t>
      </w:r>
    </w:p>
    <w:p>
      <w:pPr>
        <w:pStyle w:val="Heading2"/>
      </w:pPr>
      <w:r>
        <w:t>4.4 scenes.json v2 (export contract)</w:t>
      </w:r>
    </w:p>
    <w:p>
      <w:r>
        <w:t>ScriptParser 및 후속 모듈이 읽는 최종 씬 계약. 기존 필드 유지 + v2 확장.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>{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"schema_version": "2.0",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"meta": {"target_duration_sec": 45, "scene_count": 9},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"scenes": [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{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"scene_id": 1,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"purpose": "hook",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"narration_text": "...",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"on_screen_text": ["..."],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"visual_brief": {"must_show": ["..."], "avoid": ["..."]},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"visual_prompt": {"image": "...", "video": "...", "negative": "..."},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"assets": {"sketch_ref": "path/to.png", "generated_clip": "path/to.mp4"},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  "audio": {"dubbing_file": "full_dubbing.mp3", "scene_in_point_ms": 0}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  }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 xml:space="preserve">  ]</w:t>
      </w:r>
    </w:p>
    <w:p>
      <w:pPr>
        <w:spacing w:before="0" w:after="0"/>
      </w:pPr>
      <w:r>
        <w:rPr>
          <w:rFonts w:ascii="Consolas" w:hAnsi="Consolas" w:eastAsia="Consolas"/>
          <w:sz w:val="19"/>
        </w:rPr>
        <w:t>}</w:t>
      </w:r>
    </w:p>
    <w:p>
      <w:pPr>
        <w:pStyle w:val="Heading1"/>
      </w:pPr>
      <w:r>
        <w:t>5. 씬 분할 알고리즘(권장)</w:t>
      </w:r>
    </w:p>
    <w:p>
      <w:r>
        <w:t>고정 N 대신 ‘제약 기반 분할’을 적용한다. 구현은 규칙 기반 + LLM 보조(BeatSplitter) 혼합을 권장한다.</w:t>
      </w:r>
    </w:p>
    <w:p>
      <w:pPr>
        <w:pStyle w:val="ListNumber"/>
      </w:pPr>
      <w:r>
        <w:t>입력 파라미터(config): target_duration_sec, min_scene_sec, max_scene_sec, min_scenes, max_scenes, hook_deadline_sec(예: 3초).</w:t>
      </w:r>
    </w:p>
    <w:p>
      <w:pPr>
        <w:pStyle w:val="ListNumber"/>
      </w:pPr>
      <w:r>
        <w:t>BeatSplitter: 대본을 beat 단위로 분해(각 beat는 1개 핵심 메시지).</w:t>
      </w:r>
    </w:p>
    <w:p>
      <w:pPr>
        <w:pStyle w:val="ListNumber"/>
      </w:pPr>
      <w:r>
        <w:t>SceneComposer: beats를 순차로 묶되, (1) 씬 길이 예측이 max를 넘기기 직전에서 컷, (2) hook/build/payoff 비율을 맞추도록 컷 위치를 미세 조정.</w:t>
      </w:r>
    </w:p>
    <w:p>
      <w:pPr>
        <w:pStyle w:val="ListNumber"/>
      </w:pPr>
      <w:r>
        <w:t>SceneSplitCritic: 길이 분포/구조 규칙 위반(너무 짧거나 긴 씬, hook이 늦음, payoff 부재 등) 확인 후 resplit 지시.</w:t>
      </w:r>
    </w:p>
    <w:p>
      <w:pPr>
        <w:pStyle w:val="ListNumber"/>
      </w:pPr>
      <w:r>
        <w:t>Resplit loop: 최대 2회 반복. 실패 시 안전 폴백(기본 규칙 기반 분할)로 종료.</w:t>
      </w:r>
    </w:p>
    <w:p>
      <w:pPr>
        <w:pStyle w:val="Heading1"/>
      </w:pPr>
      <w:r>
        <w:t>6. 씬 단위 비주얼 프롬프트 생성(Map-Reduce)</w:t>
      </w:r>
    </w:p>
    <w:p>
      <w:r>
        <w:t>ScenePromptOrchestrator는 씬을 1개씩 좁은 범위로 호출한다. 각 호출 입력은 ‘전역 요약 + 해당 씬 + 최소 인접 맥락’만 제공한다.</w:t>
      </w:r>
    </w:p>
    <w:p>
      <w:r>
        <w:t>권장 호출 체인(씬 i):</w:t>
      </w:r>
    </w:p>
    <w:p>
      <w:pPr>
        <w:pStyle w:val="ListBullet"/>
      </w:pPr>
      <w:r>
        <w:t>SceneContextPackager: story_bible + scene_i + neighbor summaries -&gt; packed_context</w:t>
      </w:r>
    </w:p>
    <w:p>
      <w:pPr>
        <w:pStyle w:val="ListBullet"/>
      </w:pPr>
      <w:r>
        <w:t>SceneBriefAgent: packed_context -&gt; scene_brief[i] (화면 요소/텍스트/필수 오브젝트)</w:t>
      </w:r>
    </w:p>
    <w:p>
      <w:pPr>
        <w:pStyle w:val="ListBullet"/>
      </w:pPr>
      <w:r>
        <w:t>VisualPromptAgent: scene_brief[i] (+ character_profiles) -&gt; visual_prompt[i]</w:t>
      </w:r>
    </w:p>
    <w:p>
      <w:pPr>
        <w:pStyle w:val="ListBullet"/>
      </w:pPr>
      <w:r>
        <w:t>PromptValidator: visual_prompt[i] -&gt; issues[] or revised_prompt[i]</w:t>
      </w:r>
    </w:p>
    <w:p>
      <w:pPr>
        <w:pStyle w:val="Heading1"/>
      </w:pPr>
      <w:r>
        <w:t>7. 오케스트레이션/캐시/병렬화</w:t>
      </w:r>
    </w:p>
    <w:p>
      <w:pPr>
        <w:pStyle w:val="ListBullet"/>
      </w:pPr>
      <w:r>
        <w:t>세션 아웃풋 디렉터리(pipeline/output/YYYYMMDD_*/*) 구조를 유지하되, story_bible.json, beats.json, scene_skeletons.json, scenes.json(v2) 등 중간 산출물을 저장한다.</w:t>
      </w:r>
    </w:p>
    <w:p>
      <w:pPr>
        <w:pStyle w:val="ListBullet"/>
      </w:pPr>
      <w:r>
        <w:t>Map 단계(SceneBrief/Prompt/Validate)는 씬 단위 병렬 실행 가능. 단, ContinuityAuditor 이후 ‘수정 대상 씬만’ 재호출한다.</w:t>
      </w:r>
    </w:p>
    <w:p>
      <w:pPr>
        <w:pStyle w:val="ListBullet"/>
      </w:pPr>
      <w:r>
        <w:t>각 단계는 입력 해시 기반 캐시(파일 존재 + 동일 입력이면 스킵)를 제공해 반복 실행 비용을 줄인다.</w:t>
      </w:r>
    </w:p>
    <w:p>
      <w:pPr>
        <w:pStyle w:val="Heading1"/>
      </w:pPr>
      <w:r>
        <w:t>8. 구현 작업 리스트(권장 순서)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E6EEF8"/>
            <w:vAlign w:val="center"/>
          </w:tcPr>
          <w:p>
            <w:r>
              <w:rPr>
                <w:b/>
                <w:sz w:val="21"/>
              </w:rPr>
              <w:t>Task</w:t>
            </w:r>
          </w:p>
        </w:tc>
        <w:tc>
          <w:tcPr>
            <w:tcW w:type="dxa" w:w="3024"/>
            <w:shd w:val="clear" w:color="auto" w:fill="E6EEF8"/>
            <w:vAlign w:val="center"/>
          </w:tcPr>
          <w:p>
            <w:r>
              <w:rPr>
                <w:b/>
                <w:sz w:val="21"/>
              </w:rPr>
              <w:t>작업</w:t>
            </w:r>
          </w:p>
        </w:tc>
        <w:tc>
          <w:tcPr>
            <w:tcW w:type="dxa" w:w="5328"/>
            <w:shd w:val="clear" w:color="auto" w:fill="E6EEF8"/>
            <w:vAlign w:val="center"/>
          </w:tcPr>
          <w:p>
            <w:r>
              <w:rPr>
                <w:b/>
                <w:sz w:val="21"/>
              </w:rPr>
              <w:t>산출물/설명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20"/>
              </w:rPr>
              <w:t>T1</w:t>
            </w:r>
          </w:p>
        </w:tc>
        <w:tc>
          <w:tcPr>
            <w:tcW w:type="dxa" w:w="3024"/>
            <w:vAlign w:val="top"/>
          </w:tcPr>
          <w:p>
            <w:r>
              <w:rPr>
                <w:sz w:val="20"/>
              </w:rPr>
              <w:t>Config 도입</w:t>
            </w:r>
          </w:p>
        </w:tc>
        <w:tc>
          <w:tcPr>
            <w:tcW w:type="dxa" w:w="5328"/>
            <w:vAlign w:val="top"/>
          </w:tcPr>
          <w:p>
            <w:r>
              <w:rPr>
                <w:sz w:val="20"/>
              </w:rPr>
              <w:t>shorts.yaml (target_duration_sec, min/max scene sec, min/max scenes 등)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3024"/>
            <w:vAlign w:val="top"/>
          </w:tcPr>
          <w:p>
            <w:r>
              <w:rPr>
                <w:sz w:val="20"/>
              </w:rPr>
              <w:t>StoryBibleBuilder 구현</w:t>
            </w:r>
          </w:p>
        </w:tc>
        <w:tc>
          <w:tcPr>
            <w:tcW w:type="dxa" w:w="5328"/>
            <w:vAlign w:val="top"/>
          </w:tcPr>
          <w:p>
            <w:r>
              <w:rPr>
                <w:sz w:val="20"/>
              </w:rPr>
              <w:t>narration_only_pt + references_normalized -&gt; story_bible.json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3024"/>
            <w:vAlign w:val="top"/>
          </w:tcPr>
          <w:p>
            <w:r>
              <w:rPr>
                <w:sz w:val="20"/>
              </w:rPr>
              <w:t>BeatSplitter 구현</w:t>
            </w:r>
          </w:p>
        </w:tc>
        <w:tc>
          <w:tcPr>
            <w:tcW w:type="dxa" w:w="5328"/>
            <w:vAlign w:val="top"/>
          </w:tcPr>
          <w:p>
            <w:r>
              <w:rPr>
                <w:sz w:val="20"/>
              </w:rPr>
              <w:t>narration_only_pt + story_bible -&gt; beats.json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20"/>
              </w:rPr>
              <w:t>T4</w:t>
            </w:r>
          </w:p>
        </w:tc>
        <w:tc>
          <w:tcPr>
            <w:tcW w:type="dxa" w:w="3024"/>
            <w:vAlign w:val="top"/>
          </w:tcPr>
          <w:p>
            <w:r>
              <w:rPr>
                <w:sz w:val="20"/>
              </w:rPr>
              <w:t>SceneComposer 구현</w:t>
            </w:r>
          </w:p>
        </w:tc>
        <w:tc>
          <w:tcPr>
            <w:tcW w:type="dxa" w:w="5328"/>
            <w:vAlign w:val="top"/>
          </w:tcPr>
          <w:p>
            <w:r>
              <w:rPr>
                <w:sz w:val="20"/>
              </w:rPr>
              <w:t>beats.json + config -&gt; scene_skeletons.json (N variable)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20"/>
              </w:rPr>
              <w:t>T5</w:t>
            </w:r>
          </w:p>
        </w:tc>
        <w:tc>
          <w:tcPr>
            <w:tcW w:type="dxa" w:w="3024"/>
            <w:vAlign w:val="top"/>
          </w:tcPr>
          <w:p>
            <w:r>
              <w:rPr>
                <w:sz w:val="20"/>
              </w:rPr>
              <w:t>SceneSplitCritic + Resplit loop</w:t>
            </w:r>
          </w:p>
        </w:tc>
        <w:tc>
          <w:tcPr>
            <w:tcW w:type="dxa" w:w="5328"/>
            <w:vAlign w:val="top"/>
          </w:tcPr>
          <w:p>
            <w:r>
              <w:rPr>
                <w:sz w:val="20"/>
              </w:rPr>
              <w:t>scene_skeletons 평가/재분할(최대 2회)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20"/>
              </w:rPr>
              <w:t>T6</w:t>
            </w:r>
          </w:p>
        </w:tc>
        <w:tc>
          <w:tcPr>
            <w:tcW w:type="dxa" w:w="3024"/>
            <w:vAlign w:val="top"/>
          </w:tcPr>
          <w:p>
            <w:r>
              <w:rPr>
                <w:sz w:val="20"/>
              </w:rPr>
              <w:t>ScenesJSONBuilder v2 + ScriptParser 호환</w:t>
            </w:r>
          </w:p>
        </w:tc>
        <w:tc>
          <w:tcPr>
            <w:tcW w:type="dxa" w:w="5328"/>
            <w:vAlign w:val="top"/>
          </w:tcPr>
          <w:p>
            <w:r>
              <w:rPr>
                <w:sz w:val="20"/>
              </w:rPr>
              <w:t>scene_skeletons -&gt; scenes.json(v2) / 기존 소비자 호환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20"/>
              </w:rPr>
              <w:t>T7</w:t>
            </w:r>
          </w:p>
        </w:tc>
        <w:tc>
          <w:tcPr>
            <w:tcW w:type="dxa" w:w="3024"/>
            <w:vAlign w:val="top"/>
          </w:tcPr>
          <w:p>
            <w:r>
              <w:rPr>
                <w:sz w:val="20"/>
              </w:rPr>
              <w:t>ScenePromptOrchestrator(Map) 구현</w:t>
            </w:r>
          </w:p>
        </w:tc>
        <w:tc>
          <w:tcPr>
            <w:tcW w:type="dxa" w:w="5328"/>
            <w:vAlign w:val="top"/>
          </w:tcPr>
          <w:p>
            <w:r>
              <w:rPr>
                <w:sz w:val="20"/>
              </w:rPr>
              <w:t>씬별 brief/prompt/validate 호출 + 결과를 scenes.json에 주입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20"/>
              </w:rPr>
              <w:t>T8</w:t>
            </w:r>
          </w:p>
        </w:tc>
        <w:tc>
          <w:tcPr>
            <w:tcW w:type="dxa" w:w="3024"/>
            <w:vAlign w:val="top"/>
          </w:tcPr>
          <w:p>
            <w:r>
              <w:rPr>
                <w:sz w:val="20"/>
              </w:rPr>
              <w:t>ContinuityAuditor(Reduce) 구현</w:t>
            </w:r>
          </w:p>
        </w:tc>
        <w:tc>
          <w:tcPr>
            <w:tcW w:type="dxa" w:w="5328"/>
            <w:vAlign w:val="top"/>
          </w:tcPr>
          <w:p>
            <w:r>
              <w:rPr>
                <w:sz w:val="20"/>
              </w:rPr>
              <w:t>일관성 점검 후 문제 씬만 재생성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20"/>
              </w:rPr>
              <w:t>T9</w:t>
            </w:r>
          </w:p>
        </w:tc>
        <w:tc>
          <w:tcPr>
            <w:tcW w:type="dxa" w:w="3024"/>
            <w:vAlign w:val="top"/>
          </w:tcPr>
          <w:p>
            <w:r>
              <w:rPr>
                <w:sz w:val="20"/>
              </w:rPr>
              <w:t>Downstream 연결 확인</w:t>
            </w:r>
          </w:p>
        </w:tc>
        <w:tc>
          <w:tcPr>
            <w:tcW w:type="dxa" w:w="5328"/>
            <w:vAlign w:val="top"/>
          </w:tcPr>
          <w:p>
            <w:r>
              <w:rPr>
                <w:sz w:val="20"/>
              </w:rPr>
              <w:t>ClipGenerator/DubbingDirector/SoundDirector/PackageGeneratorAgent가 v2 필드를 무시 또는 활용하도록 조정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20"/>
              </w:rPr>
              <w:t>T10</w:t>
            </w:r>
          </w:p>
        </w:tc>
        <w:tc>
          <w:tcPr>
            <w:tcW w:type="dxa" w:w="3024"/>
            <w:vAlign w:val="top"/>
          </w:tcPr>
          <w:p>
            <w:r>
              <w:rPr>
                <w:sz w:val="20"/>
              </w:rPr>
              <w:t>테스트/관측성</w:t>
            </w:r>
          </w:p>
        </w:tc>
        <w:tc>
          <w:tcPr>
            <w:tcW w:type="dxa" w:w="5328"/>
            <w:vAlign w:val="top"/>
          </w:tcPr>
          <w:p>
            <w:r>
              <w:rPr>
                <w:sz w:val="20"/>
              </w:rPr>
              <w:t>골든 파일, 분할 회귀 테스트, 비용/토큰 로깅</w:t>
            </w:r>
          </w:p>
        </w:tc>
      </w:tr>
    </w:tbl>
    <w:p>
      <w:pPr>
        <w:pStyle w:val="Heading1"/>
      </w:pPr>
      <w:r>
        <w:t>9. 수용 기준(Acceptance Criteria)</w:t>
      </w:r>
    </w:p>
    <w:p>
      <w:pPr>
        <w:pStyle w:val="ListBullet"/>
      </w:pPr>
      <w:r>
        <w:t>동일 대본이라도 config에 따라 씬 개수(N)가 자동으로 달라질 수 있으며, min/max 제약을 위반하지 않는다.</w:t>
      </w:r>
    </w:p>
    <w:p>
      <w:pPr>
        <w:pStyle w:val="ListBullet"/>
      </w:pPr>
      <w:r>
        <w:t>씬 분할 결과는 scene_skeletons.json에 split_reason 및 estimated_duration_sec를 포함한다.</w:t>
      </w:r>
    </w:p>
    <w:p>
      <w:pPr>
        <w:pStyle w:val="ListBullet"/>
      </w:pPr>
      <w:r>
        <w:t>씬별 비주얼 프롬프트는 scenes.json(v2) 각 scene에 저장되며, ContinuityAuditor가 문제 씬만 재생성할 수 있다.</w:t>
      </w:r>
    </w:p>
    <w:p>
      <w:pPr>
        <w:pStyle w:val="ListBullet"/>
      </w:pPr>
      <w:r>
        <w:t>기존 downstream(클립/더빙/사운드/패키징)은 scenes.json(v2)에서 필요한 필드만 사용하며, 추가 필드로 인해 실패하지 않는다.</w:t>
      </w:r>
    </w:p>
    <w:p>
      <w:pPr>
        <w:pStyle w:val="Heading1"/>
      </w:pPr>
      <w:r>
        <w:t>10. 테스트 플랜(요약)</w:t>
      </w:r>
    </w:p>
    <w:p>
      <w:pPr>
        <w:pStyle w:val="ListBullet"/>
      </w:pPr>
      <w:r>
        <w:t>Unit: BeatSplitter 출력 스키마 검증, SceneComposer 제약 준수(min/max sec, hook_deadline).</w:t>
      </w:r>
    </w:p>
    <w:p>
      <w:pPr>
        <w:pStyle w:val="ListBullet"/>
      </w:pPr>
      <w:r>
        <w:t>Golden: 3~5개 대표 대본에 대해 scenes.json(v2) 스냅샷 비교(회귀 테스트).</w:t>
      </w:r>
    </w:p>
    <w:p>
      <w:pPr>
        <w:pStyle w:val="ListBullet"/>
      </w:pPr>
      <w:r>
        <w:t>Integration: ProductionPipeline end-to-end 실행(옵션 --no-* 플래그 포함)에서 중간 산출물 생성/재사용 확인.</w:t>
      </w:r>
    </w:p>
    <w:p>
      <w:pPr>
        <w:pStyle w:val="ListBullet"/>
      </w:pPr>
      <w:r>
        <w:t>Cost/Latency: 씬 수 증가 시 LLM 호출 수/비용이 선형 증가하므로, 병렬도/캐시 정책으로 상한 관리.</w:t>
      </w:r>
    </w:p>
    <w:p/>
    <w:p>
      <w:r>
        <w:t>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